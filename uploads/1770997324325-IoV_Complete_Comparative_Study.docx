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Comparative Study of IoV Routing Papers: Concepts, Flow, Algorithms and Inter-Linkages</w:t>
      </w:r>
    </w:p>
    <w:p>
      <w:pPr>
        <w:pStyle w:val="Heading2"/>
      </w:pPr>
      <w:r>
        <w:t>1. Road-Aware Estimation Model for Path Duration in IoV (IARAR)</w:t>
      </w:r>
    </w:p>
    <w:p>
      <w:r>
        <w:br/>
        <w:t>Core Idea:</w:t>
        <w:br/>
        <w:t>This paper proposes an Infrastructure Assisted Road-Aware Routing (IARAR) protocol that estimates path duration using vehicle velocity, hop count, density, and transmission range. It focuses on selecting stable and durable communication paths.</w:t>
        <w:br/>
        <w:br/>
        <w:t>Flow Diagram Explanation:</w:t>
        <w:br/>
        <w:t>Input vehicle + RSU data → Road segmentation → Gateway node selection → Neighbor link state packet creation → Road level routing table → Route discovery → Path duration estimation → Durable path selection → Packet forwarding → Path maintenance.</w:t>
        <w:br/>
        <w:br/>
        <w:t>Algorithm Used:</w:t>
        <w:br/>
        <w:t>Hybrid Routing Algorithm:</w:t>
        <w:br/>
        <w:t>- Proactive routing inside road segments</w:t>
        <w:br/>
        <w:t>- Reactive routing between segments using gateway nodes</w:t>
        <w:br/>
        <w:t>- Mathematical path duration estimation using probability models</w:t>
        <w:br/>
        <w:br/>
        <w:t>Importance:</w:t>
        <w:br/>
        <w:t>Introduces path stability as a primary routing metric instead of shortest path only.</w:t>
        <w:br/>
      </w:r>
    </w:p>
    <w:p>
      <w:pPr>
        <w:pStyle w:val="Heading2"/>
      </w:pPr>
      <w:r>
        <w:t>2. IoV Congestion Detection and Avoidance (CDA based Routing)</w:t>
      </w:r>
    </w:p>
    <w:p>
      <w:r>
        <w:br/>
        <w:t>Core Idea:</w:t>
        <w:br/>
        <w:t>Uses RSU-based congestion detection using occupancy rate and vehicle occupancy time. Once congestion is detected, modified EG-Dijkstra rerouting is applied.</w:t>
        <w:br/>
        <w:br/>
        <w:t>Flow Diagram Explanation:</w:t>
        <w:br/>
        <w:t>Vehicle beacons → RSU registration → Occupancy calculation → Congestion detection → Rerouting using EG-Dijkstra → Alternate path assignment → Traffic improvement.</w:t>
        <w:br/>
        <w:br/>
        <w:t>Algorithm Used:</w:t>
        <w:br/>
        <w:t>Modified Dijkstra based Traffic Aware Routing Algorithm</w:t>
        <w:br/>
        <w:br/>
        <w:t>Importance:</w:t>
        <w:br/>
        <w:t>Introduces real-time congestion awareness in routing decisions.</w:t>
        <w:br/>
      </w:r>
    </w:p>
    <w:p>
      <w:pPr>
        <w:pStyle w:val="Heading2"/>
      </w:pPr>
      <w:r>
        <w:t>3. Routing Algorithm Based on Vehicle Position Analysis (RAVP)</w:t>
      </w:r>
    </w:p>
    <w:p>
      <w:r>
        <w:br/>
        <w:t>Core Idea:</w:t>
        <w:br/>
        <w:t>Uses probability matrices and mobility factors to predict vehicle trajectory and select forwarding nodes.</w:t>
        <w:br/>
        <w:br/>
        <w:t>Flow Diagram Explanation:</w:t>
        <w:br/>
        <w:t>GPS + vehicle data → Probability matrix → Association matrix → Mobility factor modeling → Trajectory prediction → Forwarding capability calculation → Routing decision.</w:t>
        <w:br/>
        <w:br/>
        <w:t>Algorithm Used:</w:t>
        <w:br/>
        <w:t>Trajectory Prediction Based Geographic Routing</w:t>
        <w:br/>
        <w:br/>
        <w:t>Importance:</w:t>
        <w:br/>
        <w:t>Introduces predictive routing based on vehicle movement prediction.</w:t>
        <w:br/>
      </w:r>
    </w:p>
    <w:p>
      <w:pPr>
        <w:pStyle w:val="Heading2"/>
      </w:pPr>
      <w:r>
        <w:t>4. IoV Routing Protocols Review (Taxonomy Paper)</w:t>
      </w:r>
    </w:p>
    <w:p>
      <w:r>
        <w:br/>
        <w:t>Core Idea:</w:t>
        <w:br/>
        <w:t>Provides classification of IoV routing protocols based on transmission strategy and information usage.</w:t>
        <w:br/>
        <w:br/>
        <w:t>Flow Diagram Explanation:</w:t>
        <w:br/>
        <w:t>Literature review → Classification → Protocol comparison → Challenge identification → Future research directions.</w:t>
        <w:br/>
        <w:br/>
        <w:t>Algorithm Used:</w:t>
        <w:br/>
        <w:t>Not algorithmic; analytical classification framework.</w:t>
        <w:br/>
        <w:br/>
        <w:t>Importance:</w:t>
        <w:br/>
        <w:t>Provides research gap identification and taxonomy foundation.</w:t>
        <w:br/>
      </w:r>
    </w:p>
    <w:p>
      <w:pPr>
        <w:pStyle w:val="Heading2"/>
      </w:pPr>
      <w:r>
        <w:t>5. AI Enabled Routing using Harris Hawk Optimization (HHO)</w:t>
      </w:r>
    </w:p>
    <w:p>
      <w:r>
        <w:br/>
        <w:t>Core Idea:</w:t>
        <w:br/>
        <w:t>Uses bio-inspired Harris Hawk Optimization for cluster head selection and route optimization.</w:t>
        <w:br/>
        <w:br/>
        <w:t>Flow Diagram Explanation:</w:t>
        <w:br/>
        <w:t>Vehicle data → Population initialization → Exploration phase → Fitness evaluation → Exploitation phase → Cluster head selection → Routing optimization.</w:t>
        <w:br/>
        <w:br/>
        <w:t>Algorithm Used:</w:t>
        <w:br/>
        <w:t>Swarm Intelligence Optimization Algorithm (HHO)</w:t>
        <w:br/>
        <w:br/>
        <w:t>Importance:</w:t>
        <w:br/>
        <w:t>Introduces optimization-based intelligent clustering in IoV routing.</w:t>
        <w:br/>
      </w:r>
    </w:p>
    <w:p>
      <w:pPr>
        <w:pStyle w:val="Heading2"/>
      </w:pPr>
      <w:r>
        <w:t>6. IoV Routing Survey (Sensor Review Paper)</w:t>
      </w:r>
    </w:p>
    <w:p>
      <w:r>
        <w:br/>
        <w:t>Core Idea:</w:t>
        <w:br/>
        <w:t>Discusses VANET to IoV evolution, routing categories, and network challenges like broadcast storm and fragmentation.</w:t>
        <w:br/>
        <w:br/>
        <w:t>Flow Diagram Explanation:</w:t>
        <w:br/>
        <w:t>Literature → Classification → Challenges → Protocol design criteria → Performance comparison → Future research.</w:t>
        <w:br/>
        <w:br/>
        <w:t>Algorithm Used:</w:t>
        <w:br/>
        <w:t>Survey based analysis (No specific routing algorithm)</w:t>
        <w:br/>
        <w:br/>
        <w:t>Importance:</w:t>
        <w:br/>
        <w:t>Provides historical evolution and design metrics.</w:t>
        <w:br/>
      </w:r>
    </w:p>
    <w:p>
      <w:pPr>
        <w:pStyle w:val="Heading2"/>
      </w:pPr>
      <w:r>
        <w:t>How Papers Are Linked Together</w:t>
      </w:r>
    </w:p>
    <w:p>
      <w:r>
        <w:br/>
        <w:t>Link 1: Survey Papers → Provide Foundation</w:t>
        <w:br/>
        <w:t>The survey and review papers define routing categories and challenges. They justify the need for intelligent routing.</w:t>
        <w:br/>
        <w:br/>
        <w:t>Link 2: IARAR → Introduces Stability Based Routing</w:t>
        <w:br/>
        <w:t>Focuses on path duration and reliability.</w:t>
        <w:br/>
        <w:br/>
        <w:t>Link 3: CDA Routing → Adds Traffic Awareness</w:t>
        <w:br/>
        <w:t>Adds real-time congestion based decision making.</w:t>
        <w:br/>
        <w:br/>
        <w:t>Link 4: RAVP → Adds Prediction Intelligence</w:t>
        <w:br/>
        <w:t>Adds future vehicle mobility prediction.</w:t>
        <w:br/>
        <w:br/>
        <w:t>Link 5: HHO AI Routing → Adds Optimization Intelligence</w:t>
        <w:br/>
        <w:t>Adds AI optimization for clustering and routing.</w:t>
        <w:br/>
        <w:br/>
        <w:t>Combined Evolution:</w:t>
        <w:br/>
        <w:t>Traditional Routing → Traffic Aware Routing → Predictive Routing → AI Optimized Routing → Hybrid Intelligent Routing</w:t>
        <w:br/>
        <w:br/>
        <w:t>This naturally leads to modern research direction:</w:t>
        <w:br/>
        <w:t>LLM + Reinforcement Learning + Graph Neural Network Based IoV Routing.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